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A20C8" w14:textId="77777777" w:rsidR="002B75FC" w:rsidRDefault="00000000">
      <w:pPr>
        <w:pStyle w:val="Tytu"/>
        <w:keepNext/>
        <w:widowControl w:val="0"/>
        <w:spacing w:before="120" w:after="40" w:line="420" w:lineRule="exact"/>
        <w:jc w:val="center"/>
      </w:pPr>
      <w:r>
        <w:rPr>
          <w:rFonts w:ascii="Arial" w:eastAsia="Arial" w:hAnsi="Arial" w:cs="Arial"/>
        </w:rPr>
        <w:t>KARTA ZGŁOSZENIA TEMATU PROJEKTU</w:t>
      </w:r>
    </w:p>
    <w:p w14:paraId="0C34AE0E" w14:textId="77777777" w:rsidR="001965E3" w:rsidRDefault="001965E3">
      <w:pPr>
        <w:pStyle w:val="Nagwek1"/>
        <w:widowControl w:val="0"/>
        <w:spacing w:before="120" w:after="60" w:line="280" w:lineRule="exact"/>
        <w:rPr>
          <w:rFonts w:ascii="Arial" w:eastAsia="Arial" w:hAnsi="Arial" w:cs="Arial"/>
          <w:sz w:val="21"/>
        </w:rPr>
      </w:pPr>
    </w:p>
    <w:p w14:paraId="0DC8896D" w14:textId="747D766A" w:rsidR="002B75FC" w:rsidRDefault="00000000">
      <w:pPr>
        <w:pStyle w:val="Nagwek1"/>
        <w:widowControl w:val="0"/>
        <w:spacing w:before="120" w:after="60" w:line="280" w:lineRule="exact"/>
      </w:pPr>
      <w:r>
        <w:rPr>
          <w:rFonts w:ascii="Arial" w:eastAsia="Arial" w:hAnsi="Arial" w:cs="Arial"/>
          <w:sz w:val="21"/>
        </w:rPr>
        <w:t>1. Skład zespołu projektowego</w:t>
      </w:r>
    </w:p>
    <w:tbl>
      <w:tblPr>
        <w:tblW w:w="0" w:type="auto"/>
        <w:jc w:val="center"/>
        <w:tblBorders>
          <w:top w:val="single" w:sz="5" w:space="0" w:color="D9D9DE"/>
          <w:left w:val="single" w:sz="5" w:space="0" w:color="D9D9DE"/>
          <w:bottom w:val="single" w:sz="5" w:space="0" w:color="D9D9DE"/>
          <w:right w:val="single" w:sz="5" w:space="0" w:color="D9D9DE"/>
          <w:insideH w:val="single" w:sz="5" w:space="0" w:color="D9D9DE"/>
          <w:insideV w:val="single" w:sz="5" w:space="0" w:color="D9D9DE"/>
        </w:tblBorders>
        <w:tblLayout w:type="fixed"/>
        <w:tblCellMar>
          <w:top w:w="40" w:type="dxa"/>
          <w:left w:w="95" w:type="dxa"/>
          <w:bottom w:w="40" w:type="dxa"/>
          <w:right w:w="95" w:type="dxa"/>
        </w:tblCellMar>
        <w:tblLook w:val="04A0" w:firstRow="1" w:lastRow="0" w:firstColumn="1" w:lastColumn="0" w:noHBand="0" w:noVBand="1"/>
      </w:tblPr>
      <w:tblGrid>
        <w:gridCol w:w="1446"/>
        <w:gridCol w:w="3288"/>
        <w:gridCol w:w="1162"/>
        <w:gridCol w:w="3742"/>
      </w:tblGrid>
      <w:tr w:rsidR="002B75FC" w14:paraId="6F913206" w14:textId="77777777">
        <w:trPr>
          <w:cantSplit/>
          <w:trHeight w:val="255"/>
          <w:tblHeader/>
          <w:jc w:val="center"/>
        </w:trPr>
        <w:tc>
          <w:tcPr>
            <w:tcW w:w="1446" w:type="dxa"/>
            <w:shd w:val="clear" w:color="auto" w:fill="79233D"/>
            <w:vAlign w:val="center"/>
          </w:tcPr>
          <w:p w14:paraId="614CDC3C" w14:textId="77777777" w:rsidR="002B75FC" w:rsidRDefault="00000000">
            <w:pPr>
              <w:widowControl w:val="0"/>
              <w:spacing w:line="240" w:lineRule="exact"/>
              <w:jc w:val="center"/>
            </w:pPr>
            <w:r>
              <w:rPr>
                <w:rFonts w:eastAsia="Arial" w:cs="Arial"/>
                <w:b/>
                <w:color w:val="FFFFFF"/>
                <w:sz w:val="18"/>
              </w:rPr>
              <w:t>Lp. / Rola</w:t>
            </w:r>
          </w:p>
        </w:tc>
        <w:tc>
          <w:tcPr>
            <w:tcW w:w="3288" w:type="dxa"/>
            <w:shd w:val="clear" w:color="auto" w:fill="79233D"/>
            <w:vAlign w:val="center"/>
          </w:tcPr>
          <w:p w14:paraId="5CA9C821" w14:textId="77777777" w:rsidR="002B75FC" w:rsidRDefault="00000000">
            <w:pPr>
              <w:widowControl w:val="0"/>
              <w:spacing w:line="240" w:lineRule="exact"/>
              <w:jc w:val="center"/>
            </w:pPr>
            <w:r>
              <w:rPr>
                <w:rFonts w:eastAsia="Arial" w:cs="Arial"/>
                <w:b/>
                <w:color w:val="FFFFFF"/>
                <w:sz w:val="18"/>
              </w:rPr>
              <w:t>Imię i Nazwisko</w:t>
            </w:r>
          </w:p>
        </w:tc>
        <w:tc>
          <w:tcPr>
            <w:tcW w:w="1162" w:type="dxa"/>
            <w:shd w:val="clear" w:color="auto" w:fill="79233D"/>
            <w:vAlign w:val="center"/>
          </w:tcPr>
          <w:p w14:paraId="786F8E20" w14:textId="77777777" w:rsidR="002B75FC" w:rsidRDefault="00000000">
            <w:pPr>
              <w:widowControl w:val="0"/>
              <w:spacing w:line="240" w:lineRule="exact"/>
              <w:jc w:val="center"/>
            </w:pPr>
            <w:r>
              <w:rPr>
                <w:rFonts w:eastAsia="Arial" w:cs="Arial"/>
                <w:b/>
                <w:color w:val="FFFFFF"/>
                <w:sz w:val="18"/>
              </w:rPr>
              <w:t>Nr indeksu</w:t>
            </w:r>
          </w:p>
        </w:tc>
        <w:tc>
          <w:tcPr>
            <w:tcW w:w="3742" w:type="dxa"/>
            <w:shd w:val="clear" w:color="auto" w:fill="79233D"/>
            <w:vAlign w:val="center"/>
          </w:tcPr>
          <w:p w14:paraId="6AAC504B" w14:textId="77777777" w:rsidR="002B75FC" w:rsidRDefault="00000000">
            <w:pPr>
              <w:widowControl w:val="0"/>
              <w:spacing w:line="240" w:lineRule="exact"/>
              <w:jc w:val="center"/>
            </w:pPr>
            <w:r>
              <w:rPr>
                <w:rFonts w:eastAsia="Arial" w:cs="Arial"/>
                <w:b/>
                <w:color w:val="FFFFFF"/>
                <w:sz w:val="18"/>
              </w:rPr>
              <w:t>Adres e-mail / Kontakt</w:t>
            </w:r>
          </w:p>
        </w:tc>
      </w:tr>
      <w:tr w:rsidR="002B75FC" w14:paraId="30B774B7" w14:textId="77777777">
        <w:trPr>
          <w:cantSplit/>
          <w:trHeight w:val="272"/>
          <w:jc w:val="center"/>
        </w:trPr>
        <w:tc>
          <w:tcPr>
            <w:tcW w:w="1446" w:type="dxa"/>
            <w:shd w:val="clear" w:color="auto" w:fill="FFFFFF"/>
            <w:vAlign w:val="center"/>
          </w:tcPr>
          <w:p w14:paraId="3038F5C9" w14:textId="716A3127" w:rsidR="002B75FC" w:rsidRPr="001965E3" w:rsidRDefault="00000000">
            <w:pPr>
              <w:widowControl w:val="0"/>
              <w:spacing w:line="240" w:lineRule="exact"/>
              <w:jc w:val="center"/>
              <w:rPr>
                <w:bCs/>
              </w:rPr>
            </w:pPr>
            <w:r w:rsidRPr="001965E3">
              <w:rPr>
                <w:rFonts w:eastAsia="Arial" w:cs="Arial"/>
                <w:bCs/>
                <w:sz w:val="18"/>
              </w:rPr>
              <w:t>1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1439DF30" w14:textId="63D8BDA4" w:rsidR="002B75FC" w:rsidRPr="008471BD" w:rsidRDefault="00216828">
            <w:pPr>
              <w:widowControl w:val="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1 (Lider) — Imię i Nazwisko"/>
                <w:tag w:val="IMIE_NAZWISKO_1"/>
                <w:id w:val="1001"/>
                <w:text/>
              </w:sdtPr>
              <w:sdtContent>
                <w:r w:rsidRPr="008471BD">
                  <w:rPr>
                    <w:sz w:val="20"/>
                    <w:szCs w:val="20"/>
                  </w:rPr>
                  <w:t xml:space="preserve"> Miłosz Borczyński</w:t>
                </w:r>
              </w:sdtContent>
            </w:sdt>
          </w:p>
        </w:tc>
        <w:tc>
          <w:tcPr>
            <w:tcW w:w="1162" w:type="dxa"/>
            <w:shd w:val="clear" w:color="auto" w:fill="FFFFFF"/>
            <w:vAlign w:val="center"/>
          </w:tcPr>
          <w:p w14:paraId="0B33ECA3" w14:textId="436B8835" w:rsidR="002B75FC" w:rsidRPr="008471B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1 (Lider) — Nr indeksu"/>
                <w:tag w:val="NR_INDEKSU_1"/>
                <w:id w:val="1002"/>
                <w:text/>
              </w:sdtPr>
              <w:sdtContent>
                <w:r w:rsidR="00216828" w:rsidRPr="008471BD">
                  <w:rPr>
                    <w:sz w:val="20"/>
                    <w:szCs w:val="20"/>
                  </w:rPr>
                  <w:t>263959</w:t>
                </w:r>
                <w:r w:rsidRPr="008471BD">
                  <w:rPr>
                    <w:rFonts w:eastAsia="Arial" w:cs="Arial"/>
                    <w:sz w:val="20"/>
                    <w:szCs w:val="20"/>
                  </w:rPr>
                  <w:t xml:space="preserve"> </w:t>
                </w:r>
              </w:sdtContent>
            </w:sdt>
          </w:p>
        </w:tc>
        <w:tc>
          <w:tcPr>
            <w:tcW w:w="3742" w:type="dxa"/>
            <w:shd w:val="clear" w:color="auto" w:fill="FFFFFF"/>
            <w:vAlign w:val="center"/>
          </w:tcPr>
          <w:p w14:paraId="6209E588" w14:textId="6041CBB0" w:rsidR="002B75FC" w:rsidRPr="008471BD" w:rsidRDefault="00216828">
            <w:pPr>
              <w:widowControl w:val="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1 (Lider) — Adres e-mail / Kontakt"/>
                <w:tag w:val="EMAIL_1"/>
                <w:id w:val="1003"/>
                <w:text/>
              </w:sdtPr>
              <w:sdtContent>
                <w:r w:rsidRPr="008471BD">
                  <w:rPr>
                    <w:sz w:val="20"/>
                    <w:szCs w:val="20"/>
                  </w:rPr>
                  <w:t>263959@edu.p.lodz.pl</w:t>
                </w:r>
              </w:sdtContent>
            </w:sdt>
          </w:p>
        </w:tc>
      </w:tr>
      <w:tr w:rsidR="002B75FC" w14:paraId="319EF7C2" w14:textId="77777777">
        <w:trPr>
          <w:cantSplit/>
          <w:trHeight w:val="272"/>
          <w:jc w:val="center"/>
        </w:trPr>
        <w:tc>
          <w:tcPr>
            <w:tcW w:w="1446" w:type="dxa"/>
            <w:shd w:val="clear" w:color="auto" w:fill="FAFAFB"/>
            <w:vAlign w:val="center"/>
          </w:tcPr>
          <w:p w14:paraId="09054FF3" w14:textId="77777777" w:rsidR="002B75FC" w:rsidRDefault="00000000">
            <w:pPr>
              <w:widowControl w:val="0"/>
              <w:spacing w:line="240" w:lineRule="exact"/>
              <w:jc w:val="center"/>
            </w:pPr>
            <w:r>
              <w:rPr>
                <w:rFonts w:eastAsia="Arial" w:cs="Arial"/>
                <w:sz w:val="18"/>
              </w:rPr>
              <w:t>2</w:t>
            </w:r>
          </w:p>
        </w:tc>
        <w:tc>
          <w:tcPr>
            <w:tcW w:w="3288" w:type="dxa"/>
            <w:shd w:val="clear" w:color="auto" w:fill="FAFAFB"/>
            <w:vAlign w:val="center"/>
          </w:tcPr>
          <w:p w14:paraId="2BD8CAFC" w14:textId="1F5F6D19" w:rsidR="002B75FC" w:rsidRPr="008471BD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2 — Imię i Nazwisko"/>
                <w:tag w:val="IMIE_NAZWISKO_2"/>
                <w:id w:val="1004"/>
                <w:text/>
              </w:sdtPr>
              <w:sdtContent>
                <w:r w:rsidRPr="008471BD">
                  <w:rPr>
                    <w:rFonts w:eastAsia="Arial" w:cs="Arial"/>
                    <w:sz w:val="20"/>
                    <w:szCs w:val="20"/>
                  </w:rPr>
                  <w:t xml:space="preserve"> </w:t>
                </w:r>
                <w:r w:rsidR="00216828" w:rsidRPr="008471BD">
                  <w:rPr>
                    <w:rFonts w:eastAsia="Arial" w:cs="Arial"/>
                    <w:sz w:val="20"/>
                    <w:szCs w:val="20"/>
                  </w:rPr>
                  <w:t>Wojciech Kozanecki</w:t>
                </w:r>
              </w:sdtContent>
            </w:sdt>
          </w:p>
        </w:tc>
        <w:tc>
          <w:tcPr>
            <w:tcW w:w="1162" w:type="dxa"/>
            <w:shd w:val="clear" w:color="auto" w:fill="FAFAFB"/>
            <w:vAlign w:val="center"/>
          </w:tcPr>
          <w:p w14:paraId="36EFF7BE" w14:textId="7F661EF7" w:rsidR="002B75FC" w:rsidRPr="008471B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2 — Nr indeksu"/>
                <w:tag w:val="NR_INDEKSU_2"/>
                <w:id w:val="1005"/>
                <w:text/>
              </w:sdtPr>
              <w:sdtContent>
                <w:r w:rsidR="00216828" w:rsidRPr="008471BD">
                  <w:rPr>
                    <w:sz w:val="20"/>
                    <w:szCs w:val="20"/>
                  </w:rPr>
                  <w:t>263971</w:t>
                </w:r>
                <w:r w:rsidRPr="008471BD">
                  <w:rPr>
                    <w:rFonts w:eastAsia="Arial" w:cs="Arial"/>
                    <w:sz w:val="20"/>
                    <w:szCs w:val="20"/>
                  </w:rPr>
                  <w:t xml:space="preserve"> </w:t>
                </w:r>
              </w:sdtContent>
            </w:sdt>
          </w:p>
        </w:tc>
        <w:tc>
          <w:tcPr>
            <w:tcW w:w="3742" w:type="dxa"/>
            <w:shd w:val="clear" w:color="auto" w:fill="FAFAFB"/>
            <w:vAlign w:val="center"/>
          </w:tcPr>
          <w:p w14:paraId="2F0017D4" w14:textId="19FED518" w:rsidR="002B75FC" w:rsidRPr="008471BD" w:rsidRDefault="00216828">
            <w:pPr>
              <w:widowControl w:val="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2 — Adres e-mail / Kontakt"/>
                <w:tag w:val="EMAIL_2"/>
                <w:id w:val="1006"/>
                <w:text/>
              </w:sdtPr>
              <w:sdtContent>
                <w:r w:rsidRPr="008471BD">
                  <w:rPr>
                    <w:sz w:val="20"/>
                    <w:szCs w:val="20"/>
                  </w:rPr>
                  <w:t>263971@edu.p.lodz.pl</w:t>
                </w:r>
              </w:sdtContent>
            </w:sdt>
          </w:p>
        </w:tc>
      </w:tr>
      <w:tr w:rsidR="002B75FC" w14:paraId="0FB0C760" w14:textId="77777777">
        <w:trPr>
          <w:cantSplit/>
          <w:trHeight w:val="272"/>
          <w:jc w:val="center"/>
        </w:trPr>
        <w:tc>
          <w:tcPr>
            <w:tcW w:w="1446" w:type="dxa"/>
            <w:shd w:val="clear" w:color="auto" w:fill="FFFFFF"/>
            <w:vAlign w:val="center"/>
          </w:tcPr>
          <w:p w14:paraId="3A939BDA" w14:textId="77777777" w:rsidR="002B75FC" w:rsidRDefault="00000000">
            <w:pPr>
              <w:widowControl w:val="0"/>
              <w:spacing w:line="240" w:lineRule="exact"/>
              <w:jc w:val="center"/>
            </w:pPr>
            <w:r>
              <w:rPr>
                <w:rFonts w:eastAsia="Arial" w:cs="Arial"/>
                <w:sz w:val="18"/>
              </w:rPr>
              <w:t>3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4BCED3E2" w14:textId="76657C79" w:rsidR="002B75FC" w:rsidRPr="008471BD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3 — Imię i Nazwisko"/>
                <w:tag w:val="IMIE_NAZWISKO_3"/>
                <w:id w:val="1007"/>
                <w:text/>
              </w:sdtPr>
              <w:sdtContent>
                <w:r w:rsidRPr="008471BD">
                  <w:rPr>
                    <w:rFonts w:eastAsia="Arial" w:cs="Arial"/>
                    <w:sz w:val="20"/>
                    <w:szCs w:val="20"/>
                  </w:rPr>
                  <w:t xml:space="preserve"> </w:t>
                </w:r>
                <w:r w:rsidR="00216828" w:rsidRPr="008471BD">
                  <w:rPr>
                    <w:rFonts w:eastAsia="Arial" w:cs="Arial"/>
                    <w:sz w:val="20"/>
                    <w:szCs w:val="20"/>
                  </w:rPr>
                  <w:t>Mateusz Wasiak</w:t>
                </w:r>
              </w:sdtContent>
            </w:sdt>
          </w:p>
        </w:tc>
        <w:tc>
          <w:tcPr>
            <w:tcW w:w="1162" w:type="dxa"/>
            <w:shd w:val="clear" w:color="auto" w:fill="FFFFFF"/>
            <w:vAlign w:val="center"/>
          </w:tcPr>
          <w:p w14:paraId="58A36F33" w14:textId="217CF4A9" w:rsidR="002B75FC" w:rsidRPr="008471B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3 — Nr indeksu"/>
                <w:tag w:val="NR_INDEKSU_3"/>
                <w:id w:val="1008"/>
                <w:text/>
              </w:sdtPr>
              <w:sdtContent>
                <w:r w:rsidR="00216828" w:rsidRPr="008471BD">
                  <w:rPr>
                    <w:sz w:val="20"/>
                    <w:szCs w:val="20"/>
                  </w:rPr>
                  <w:t>263999</w:t>
                </w:r>
                <w:r w:rsidRPr="008471BD">
                  <w:rPr>
                    <w:rFonts w:eastAsia="Arial" w:cs="Arial"/>
                    <w:sz w:val="20"/>
                    <w:szCs w:val="20"/>
                  </w:rPr>
                  <w:t xml:space="preserve"> </w:t>
                </w:r>
              </w:sdtContent>
            </w:sdt>
          </w:p>
        </w:tc>
        <w:tc>
          <w:tcPr>
            <w:tcW w:w="3742" w:type="dxa"/>
            <w:shd w:val="clear" w:color="auto" w:fill="FFFFFF"/>
            <w:vAlign w:val="center"/>
          </w:tcPr>
          <w:p w14:paraId="10EDD929" w14:textId="574555F1" w:rsidR="002B75FC" w:rsidRPr="008471BD" w:rsidRDefault="00216828">
            <w:pPr>
              <w:widowControl w:val="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3 — Adres e-mail / Kontakt"/>
                <w:tag w:val="EMAIL_3"/>
                <w:id w:val="1009"/>
                <w:text/>
              </w:sdtPr>
              <w:sdtContent>
                <w:r w:rsidRPr="008471BD">
                  <w:rPr>
                    <w:sz w:val="20"/>
                    <w:szCs w:val="20"/>
                  </w:rPr>
                  <w:t>263999@edu.p.lodz.pl</w:t>
                </w:r>
              </w:sdtContent>
            </w:sdt>
          </w:p>
        </w:tc>
      </w:tr>
      <w:tr w:rsidR="002B75FC" w14:paraId="3B6CEAA4" w14:textId="77777777">
        <w:trPr>
          <w:cantSplit/>
          <w:trHeight w:val="272"/>
          <w:jc w:val="center"/>
        </w:trPr>
        <w:tc>
          <w:tcPr>
            <w:tcW w:w="1446" w:type="dxa"/>
            <w:shd w:val="clear" w:color="auto" w:fill="FAFAFB"/>
            <w:vAlign w:val="center"/>
          </w:tcPr>
          <w:p w14:paraId="0BDD5A50" w14:textId="77777777" w:rsidR="002B75FC" w:rsidRDefault="00000000">
            <w:pPr>
              <w:widowControl w:val="0"/>
              <w:spacing w:line="240" w:lineRule="exact"/>
              <w:jc w:val="center"/>
            </w:pPr>
            <w:r>
              <w:rPr>
                <w:rFonts w:eastAsia="Arial" w:cs="Arial"/>
                <w:sz w:val="18"/>
              </w:rPr>
              <w:t>4</w:t>
            </w:r>
          </w:p>
        </w:tc>
        <w:tc>
          <w:tcPr>
            <w:tcW w:w="3288" w:type="dxa"/>
            <w:shd w:val="clear" w:color="auto" w:fill="FAFAFB"/>
            <w:vAlign w:val="center"/>
          </w:tcPr>
          <w:p w14:paraId="45DE5786" w14:textId="7777C0C2" w:rsidR="002B75FC" w:rsidRPr="008471BD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4 — Imię i Nazwisko"/>
                <w:tag w:val="IMIE_NAZWISKO_4"/>
                <w:id w:val="1010"/>
                <w:text/>
              </w:sdtPr>
              <w:sdtContent>
                <w:r w:rsidRPr="008471BD">
                  <w:rPr>
                    <w:rFonts w:eastAsia="Arial" w:cs="Arial"/>
                    <w:sz w:val="20"/>
                    <w:szCs w:val="20"/>
                  </w:rPr>
                  <w:t xml:space="preserve"> </w:t>
                </w:r>
                <w:r w:rsidR="00216828" w:rsidRPr="008471BD">
                  <w:rPr>
                    <w:rFonts w:eastAsia="Arial" w:cs="Arial"/>
                    <w:sz w:val="20"/>
                    <w:szCs w:val="20"/>
                  </w:rPr>
                  <w:t>Krystian Juszczyk</w:t>
                </w:r>
              </w:sdtContent>
            </w:sdt>
          </w:p>
        </w:tc>
        <w:tc>
          <w:tcPr>
            <w:tcW w:w="1162" w:type="dxa"/>
            <w:shd w:val="clear" w:color="auto" w:fill="FAFAFB"/>
            <w:vAlign w:val="center"/>
          </w:tcPr>
          <w:p w14:paraId="7DD08CD0" w14:textId="5D8F0B4D" w:rsidR="002B75FC" w:rsidRPr="008471B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4 — Nr indeksu"/>
                <w:tag w:val="NR_INDEKSU_4"/>
                <w:id w:val="1011"/>
                <w:text/>
              </w:sdtPr>
              <w:sdtContent>
                <w:r w:rsidR="00216828" w:rsidRPr="008471BD">
                  <w:rPr>
                    <w:rFonts w:eastAsia="Arial" w:cs="Arial"/>
                    <w:sz w:val="20"/>
                    <w:szCs w:val="20"/>
                  </w:rPr>
                  <w:t>263968</w:t>
                </w:r>
              </w:sdtContent>
            </w:sdt>
          </w:p>
        </w:tc>
        <w:tc>
          <w:tcPr>
            <w:tcW w:w="3742" w:type="dxa"/>
            <w:shd w:val="clear" w:color="auto" w:fill="FAFAFB"/>
            <w:vAlign w:val="center"/>
          </w:tcPr>
          <w:p w14:paraId="44B6FF4C" w14:textId="53B1638F" w:rsidR="002B75FC" w:rsidRPr="008471BD" w:rsidRDefault="00000000">
            <w:pPr>
              <w:widowControl w:val="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4 — Adres e-mail / Kontakt"/>
                <w:tag w:val="EMAIL_4"/>
                <w:id w:val="1012"/>
                <w:text/>
              </w:sdtPr>
              <w:sdtContent>
                <w:r w:rsidR="00216828" w:rsidRPr="008471BD">
                  <w:rPr>
                    <w:rFonts w:eastAsia="Arial" w:cs="Arial"/>
                    <w:sz w:val="20"/>
                    <w:szCs w:val="20"/>
                  </w:rPr>
                  <w:t>263968@edu.p.lodz.pl</w:t>
                </w:r>
              </w:sdtContent>
            </w:sdt>
          </w:p>
        </w:tc>
      </w:tr>
      <w:tr w:rsidR="002B75FC" w14:paraId="0D79BEC0" w14:textId="77777777">
        <w:trPr>
          <w:cantSplit/>
          <w:trHeight w:val="272"/>
          <w:jc w:val="center"/>
        </w:trPr>
        <w:tc>
          <w:tcPr>
            <w:tcW w:w="1446" w:type="dxa"/>
            <w:shd w:val="clear" w:color="auto" w:fill="FFFFFF"/>
            <w:vAlign w:val="center"/>
          </w:tcPr>
          <w:p w14:paraId="5C725BDC" w14:textId="7DBAAC69" w:rsidR="002B75FC" w:rsidRDefault="00000000">
            <w:pPr>
              <w:widowControl w:val="0"/>
              <w:spacing w:line="240" w:lineRule="exact"/>
              <w:jc w:val="center"/>
            </w:pPr>
            <w:r>
              <w:rPr>
                <w:rFonts w:eastAsia="Arial" w:cs="Arial"/>
                <w:sz w:val="18"/>
              </w:rPr>
              <w:t>5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2A3AEF4C" w14:textId="338245CF" w:rsidR="002B75FC" w:rsidRDefault="00000000">
            <w:pPr>
              <w:widowControl w:val="0"/>
            </w:pPr>
            <w:sdt>
              <w:sdtPr>
                <w:alias w:val="5 (opcjonalnie) — Imię i Nazwisko"/>
                <w:tag w:val="IMIE_NAZWISKO_5"/>
                <w:id w:val="1013"/>
                <w:text/>
              </w:sdtPr>
              <w:sdtContent>
                <w:r>
                  <w:rPr>
                    <w:rFonts w:eastAsia="Arial" w:cs="Arial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w="1162" w:type="dxa"/>
            <w:shd w:val="clear" w:color="auto" w:fill="FFFFFF"/>
            <w:vAlign w:val="center"/>
          </w:tcPr>
          <w:p w14:paraId="31FB116C" w14:textId="77777777" w:rsidR="002B75FC" w:rsidRDefault="00000000">
            <w:pPr>
              <w:widowControl w:val="0"/>
              <w:jc w:val="center"/>
            </w:pPr>
            <w:sdt>
              <w:sdtPr>
                <w:alias w:val="5 (opcjonalnie) — Nr indeksu"/>
                <w:tag w:val="NR_INDEKSU_5"/>
                <w:id w:val="1014"/>
                <w:text/>
              </w:sdtPr>
              <w:sdtContent>
                <w:r>
                  <w:rPr>
                    <w:rFonts w:eastAsia="Arial" w:cs="Arial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w="3742" w:type="dxa"/>
            <w:shd w:val="clear" w:color="auto" w:fill="FFFFFF"/>
            <w:vAlign w:val="center"/>
          </w:tcPr>
          <w:p w14:paraId="07D83BC6" w14:textId="77777777" w:rsidR="002B75FC" w:rsidRDefault="00000000">
            <w:pPr>
              <w:widowControl w:val="0"/>
            </w:pPr>
            <w:sdt>
              <w:sdtPr>
                <w:alias w:val="5 (opcjonalnie) — Adres e-mail / Kontakt"/>
                <w:tag w:val="EMAIL_5"/>
                <w:id w:val="1015"/>
                <w:text/>
              </w:sdtPr>
              <w:sdtContent>
                <w:r>
                  <w:rPr>
                    <w:rFonts w:eastAsia="Arial" w:cs="Arial"/>
                    <w:sz w:val="20"/>
                  </w:rPr>
                  <w:t xml:space="preserve"> </w:t>
                </w:r>
              </w:sdtContent>
            </w:sdt>
          </w:p>
        </w:tc>
      </w:tr>
    </w:tbl>
    <w:p w14:paraId="70D8FABC" w14:textId="77777777" w:rsidR="001965E3" w:rsidRDefault="001965E3">
      <w:pPr>
        <w:pStyle w:val="Nagwek1"/>
        <w:widowControl w:val="0"/>
        <w:spacing w:before="120" w:after="60" w:line="280" w:lineRule="exact"/>
        <w:rPr>
          <w:rFonts w:ascii="Arial" w:eastAsia="Arial" w:hAnsi="Arial" w:cs="Arial"/>
          <w:sz w:val="21"/>
        </w:rPr>
      </w:pPr>
    </w:p>
    <w:p w14:paraId="1297787C" w14:textId="5C061824" w:rsidR="002B75FC" w:rsidRDefault="00000000">
      <w:pPr>
        <w:pStyle w:val="Nagwek1"/>
        <w:widowControl w:val="0"/>
        <w:spacing w:before="120" w:after="60" w:line="280" w:lineRule="exact"/>
      </w:pPr>
      <w:r>
        <w:rPr>
          <w:rFonts w:ascii="Arial" w:eastAsia="Arial" w:hAnsi="Arial" w:cs="Arial"/>
          <w:sz w:val="21"/>
        </w:rPr>
        <w:t>2. Tytuł tematu projektu</w:t>
      </w:r>
    </w:p>
    <w:tbl>
      <w:tblPr>
        <w:tblW w:w="0" w:type="auto"/>
        <w:jc w:val="center"/>
        <w:tblBorders>
          <w:top w:val="single" w:sz="5" w:space="0" w:color="D9D9DE"/>
          <w:left w:val="single" w:sz="5" w:space="0" w:color="D9D9DE"/>
          <w:bottom w:val="single" w:sz="5" w:space="0" w:color="D9D9DE"/>
          <w:right w:val="single" w:sz="5" w:space="0" w:color="D9D9DE"/>
          <w:insideH w:val="single" w:sz="5" w:space="0" w:color="D9D9DE"/>
          <w:insideV w:val="single" w:sz="5" w:space="0" w:color="D9D9DE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638"/>
      </w:tblGrid>
      <w:tr w:rsidR="002B75FC" w14:paraId="113A0942" w14:textId="77777777">
        <w:trPr>
          <w:cantSplit/>
          <w:trHeight w:val="227"/>
          <w:jc w:val="center"/>
        </w:trPr>
        <w:tc>
          <w:tcPr>
            <w:tcW w:w="9638" w:type="dxa"/>
            <w:shd w:val="clear" w:color="auto" w:fill="F5F2F3"/>
            <w:vAlign w:val="center"/>
          </w:tcPr>
          <w:p w14:paraId="57F5F161" w14:textId="77777777" w:rsidR="002B75FC" w:rsidRDefault="00000000">
            <w:pPr>
              <w:widowControl w:val="0"/>
            </w:pPr>
            <w:r>
              <w:rPr>
                <w:rFonts w:eastAsia="Arial" w:cs="Arial"/>
                <w:b/>
                <w:sz w:val="19"/>
              </w:rPr>
              <w:t>Proponowany tytuł projektu / zagadnienia:</w:t>
            </w:r>
          </w:p>
        </w:tc>
      </w:tr>
      <w:tr w:rsidR="002B75FC" w14:paraId="1483D033" w14:textId="77777777">
        <w:trPr>
          <w:cantSplit/>
          <w:trHeight w:hRule="exact" w:val="765"/>
          <w:jc w:val="center"/>
        </w:trPr>
        <w:tc>
          <w:tcPr>
            <w:tcW w:w="9638" w:type="dxa"/>
          </w:tcPr>
          <w:p w14:paraId="7A81D57B" w14:textId="5CB918D1" w:rsidR="002B75FC" w:rsidRDefault="00216828">
            <w:pPr>
              <w:widowControl w:val="0"/>
              <w:spacing w:line="300" w:lineRule="exact"/>
            </w:pPr>
            <w:sdt>
              <w:sdtPr>
                <w:rPr>
                  <w:rFonts w:eastAsia="Arial" w:cs="Arial"/>
                  <w:sz w:val="22"/>
                </w:rPr>
                <w:alias w:val="Proponowany tytuł projektu / zagadnienia"/>
                <w:tag w:val="TYTUL_PROJEKTU"/>
                <w:id w:val="1016"/>
                <w:text w:multiLine="1"/>
              </w:sdtPr>
              <w:sdtContent>
                <w:r w:rsidRPr="00216828">
                  <w:rPr>
                    <w:rFonts w:eastAsia="Arial" w:cs="Arial"/>
                    <w:sz w:val="22"/>
                  </w:rPr>
                  <w:t xml:space="preserve"> Z perspektywy IT: Jak pomóc mieszkańcom i turystom w odkrywaniu miasta?</w:t>
                </w:r>
              </w:sdtContent>
            </w:sdt>
          </w:p>
          <w:p w14:paraId="61E7CBD7" w14:textId="77777777" w:rsidR="002B75FC" w:rsidRDefault="002B75FC">
            <w:pPr>
              <w:widowControl w:val="0"/>
              <w:spacing w:line="300" w:lineRule="exact"/>
            </w:pPr>
          </w:p>
        </w:tc>
      </w:tr>
    </w:tbl>
    <w:p w14:paraId="1FD6E6E2" w14:textId="77777777" w:rsidR="002B75FC" w:rsidRDefault="00000000">
      <w:pPr>
        <w:pStyle w:val="Nagwek1"/>
        <w:widowControl w:val="0"/>
        <w:spacing w:before="120" w:after="60" w:line="280" w:lineRule="exact"/>
      </w:pPr>
      <w:r>
        <w:rPr>
          <w:rFonts w:ascii="Arial" w:eastAsia="Arial" w:hAnsi="Arial" w:cs="Arial"/>
          <w:sz w:val="21"/>
        </w:rPr>
        <w:t>3. Opis tematu (maksymalnie 1000 znaków ze spacjami)</w:t>
      </w:r>
    </w:p>
    <w:p w14:paraId="126421FA" w14:textId="2F15DAF3" w:rsidR="002B75FC" w:rsidRDefault="00000000">
      <w:pPr>
        <w:keepNext/>
        <w:widowControl w:val="0"/>
        <w:spacing w:after="100" w:line="230" w:lineRule="exact"/>
      </w:pPr>
      <w:r>
        <w:rPr>
          <w:rFonts w:eastAsia="Arial" w:cs="Arial"/>
          <w:i/>
          <w:color w:val="6D6E74"/>
          <w:sz w:val="18"/>
        </w:rPr>
        <w:t>Opis powinien zwięźle przedstawiać: cel projektu</w:t>
      </w:r>
      <w:r w:rsidR="001965E3">
        <w:rPr>
          <w:rFonts w:eastAsia="Arial" w:cs="Arial"/>
          <w:i/>
          <w:color w:val="6D6E74"/>
          <w:sz w:val="18"/>
        </w:rPr>
        <w:t xml:space="preserve"> oraz jego osadzenie w</w:t>
      </w:r>
      <w:r>
        <w:rPr>
          <w:rFonts w:eastAsia="Arial" w:cs="Arial"/>
          <w:i/>
          <w:color w:val="6D6E74"/>
          <w:sz w:val="18"/>
        </w:rPr>
        <w:t xml:space="preserve"> </w:t>
      </w:r>
      <w:r w:rsidR="001965E3">
        <w:rPr>
          <w:rFonts w:eastAsia="Arial" w:cs="Arial"/>
          <w:i/>
          <w:color w:val="6D6E74"/>
          <w:sz w:val="18"/>
        </w:rPr>
        <w:t>obszarze</w:t>
      </w:r>
      <w:r>
        <w:rPr>
          <w:rFonts w:eastAsia="Arial" w:cs="Arial"/>
          <w:i/>
          <w:color w:val="6D6E74"/>
          <w:sz w:val="18"/>
        </w:rPr>
        <w:t xml:space="preserve"> </w:t>
      </w:r>
      <w:r w:rsidR="001965E3">
        <w:rPr>
          <w:rFonts w:eastAsia="Arial" w:cs="Arial"/>
          <w:i/>
          <w:color w:val="6D6E74"/>
          <w:sz w:val="18"/>
        </w:rPr>
        <w:t>technicznym/</w:t>
      </w:r>
      <w:r>
        <w:rPr>
          <w:rFonts w:eastAsia="Arial" w:cs="Arial"/>
          <w:i/>
          <w:color w:val="6D6E74"/>
          <w:sz w:val="18"/>
        </w:rPr>
        <w:t>biznesowy</w:t>
      </w:r>
      <w:r w:rsidR="001965E3">
        <w:rPr>
          <w:rFonts w:eastAsia="Arial" w:cs="Arial"/>
          <w:i/>
          <w:color w:val="6D6E74"/>
          <w:sz w:val="18"/>
        </w:rPr>
        <w:t>m</w:t>
      </w:r>
      <w:r>
        <w:rPr>
          <w:rFonts w:eastAsia="Arial" w:cs="Arial"/>
          <w:i/>
          <w:color w:val="6D6E74"/>
          <w:sz w:val="18"/>
        </w:rPr>
        <w:t>/społeczny</w:t>
      </w:r>
      <w:r w:rsidR="001965E3">
        <w:rPr>
          <w:rFonts w:eastAsia="Arial" w:cs="Arial"/>
          <w:i/>
          <w:color w:val="6D6E74"/>
          <w:sz w:val="18"/>
        </w:rPr>
        <w:t>m</w:t>
      </w:r>
    </w:p>
    <w:tbl>
      <w:tblPr>
        <w:tblW w:w="0" w:type="auto"/>
        <w:jc w:val="center"/>
        <w:tblBorders>
          <w:top w:val="single" w:sz="5" w:space="0" w:color="D9D9DE"/>
          <w:left w:val="single" w:sz="5" w:space="0" w:color="D9D9DE"/>
          <w:bottom w:val="single" w:sz="5" w:space="0" w:color="D9D9DE"/>
          <w:right w:val="single" w:sz="5" w:space="0" w:color="D9D9DE"/>
          <w:insideH w:val="single" w:sz="5" w:space="0" w:color="D9D9DE"/>
          <w:insideV w:val="single" w:sz="5" w:space="0" w:color="D9D9DE"/>
        </w:tblBorders>
        <w:tblLayout w:type="fixed"/>
        <w:tblCellMar>
          <w:top w:w="130" w:type="dxa"/>
          <w:left w:w="130" w:type="dxa"/>
          <w:bottom w:w="130" w:type="dxa"/>
          <w:right w:w="130" w:type="dxa"/>
        </w:tblCellMar>
        <w:tblLook w:val="04A0" w:firstRow="1" w:lastRow="0" w:firstColumn="1" w:lastColumn="0" w:noHBand="0" w:noVBand="1"/>
      </w:tblPr>
      <w:tblGrid>
        <w:gridCol w:w="9638"/>
      </w:tblGrid>
      <w:tr w:rsidR="002B75FC" w14:paraId="6DFAD893" w14:textId="77777777">
        <w:trPr>
          <w:cantSplit/>
          <w:trHeight w:hRule="exact" w:val="5102"/>
          <w:jc w:val="center"/>
        </w:trPr>
        <w:tc>
          <w:tcPr>
            <w:tcW w:w="9638" w:type="dxa"/>
          </w:tcPr>
          <w:p w14:paraId="26783E4D" w14:textId="27DB9875" w:rsidR="002B75FC" w:rsidRDefault="00216828" w:rsidP="00216828">
            <w:pPr>
              <w:widowControl w:val="0"/>
              <w:spacing w:line="300" w:lineRule="exact"/>
            </w:pPr>
            <w:sdt>
              <w:sdtPr>
                <w:alias w:val="Opis tematu — maksymalnie 1000 znaków ze spacjami"/>
                <w:tag w:val="OPIS_TEMATU"/>
                <w:id w:val="1017"/>
                <w:text w:multiLine="1"/>
              </w:sdtPr>
              <w:sdtContent>
                <w:r w:rsidRPr="00216828">
                  <w:t>Celem projektu jest umożliwienie szybkiego planowania spacerów dopasowanych do konkretnej chwili, miejsca i wolnego czasu</w:t>
                </w:r>
                <w:r>
                  <w:t>.</w:t>
                </w:r>
                <w:r w:rsidRPr="00216828">
                  <w:t xml:space="preserve"> </w:t>
                </w:r>
                <w:r>
                  <w:t>N</w:t>
                </w:r>
                <w:r w:rsidRPr="00216828">
                  <w:t xml:space="preserve">a </w:t>
                </w:r>
                <w:r w:rsidRPr="00216828">
                  <w:t>przykład,</w:t>
                </w:r>
                <w:r w:rsidRPr="00216828">
                  <w:t xml:space="preserve"> gdy ktoś wysiada na dworcu i ma zaledwie dwie godziny do zagospodarowania</w:t>
                </w:r>
                <w:r w:rsidR="00883EAA">
                  <w:t xml:space="preserve"> lub mieszkaniec danego </w:t>
                </w:r>
                <w:r w:rsidR="007F0D13">
                  <w:t>miejsca</w:t>
                </w:r>
                <w:r w:rsidR="00883EAA">
                  <w:t xml:space="preserve"> chciałby odkryć na nowo okolice</w:t>
                </w:r>
                <w:r w:rsidRPr="00216828">
                  <w:t>.</w:t>
                </w:r>
                <w:r w:rsidR="00883EAA">
                  <w:t xml:space="preserve"> </w:t>
                </w:r>
                <w:r w:rsidRPr="00216828">
                  <w:t>Standardowe przewodniki oferują wtedy jedynie utarte szlaki i te same główne zabytki, a samodzielne znalezienie czegoś ciekawego „na już” jest trudne i czasochłonne.</w:t>
                </w:r>
                <w:r>
                  <w:br/>
                </w:r>
                <w:r>
                  <w:br/>
                </w:r>
                <w:r w:rsidRPr="00216828">
                  <w:t>W obszarze technicznym projekt dotyczy wykorzystania sztucznej inteligencji do analizy naturalnego języka oraz łączenia go z czasem, aktualną lokalizacją i wyznaczaniem tras pieszych.</w:t>
                </w:r>
                <w:r>
                  <w:br/>
                </w:r>
                <w:r>
                  <w:br/>
                </w:r>
                <w:r w:rsidRPr="00216828">
                  <w:t>Społecznie temat ułatwia elastyczne poznawanie miasta bez pośpiechu i bez stania w tłumie pod najbardziej znanymi atrakcjami, otwierając przestrzeń na mniej oczywiste zakątki tuż obok.</w:t>
                </w:r>
                <w:r>
                  <w:br/>
                </w:r>
                <w:r>
                  <w:br/>
                </w:r>
                <w:r w:rsidRPr="00216828">
                  <w:t>Biznesowo to wsparcie dla mniejszych punktów gastronomicznych i lokalnych miejsc kultury, które mogą przyciągnąć osoby szukające czegoś ciekawego w zasięgu krótkiego spaceru.</w:t>
                </w:r>
              </w:sdtContent>
            </w:sdt>
          </w:p>
        </w:tc>
      </w:tr>
    </w:tbl>
    <w:p w14:paraId="2001F7CA" w14:textId="77777777" w:rsidR="002B75FC" w:rsidRDefault="002B75FC">
      <w:pPr>
        <w:widowControl w:val="0"/>
        <w:spacing w:line="20" w:lineRule="exact"/>
      </w:pPr>
    </w:p>
    <w:sectPr w:rsidR="002B75FC" w:rsidSect="00034616">
      <w:pgSz w:w="11906" w:h="16838"/>
      <w:pgMar w:top="1134" w:right="1134" w:bottom="113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502907">
    <w:abstractNumId w:val="8"/>
  </w:num>
  <w:num w:numId="2" w16cid:durableId="1633516522">
    <w:abstractNumId w:val="6"/>
  </w:num>
  <w:num w:numId="3" w16cid:durableId="1869755063">
    <w:abstractNumId w:val="5"/>
  </w:num>
  <w:num w:numId="4" w16cid:durableId="764611904">
    <w:abstractNumId w:val="4"/>
  </w:num>
  <w:num w:numId="5" w16cid:durableId="69229988">
    <w:abstractNumId w:val="7"/>
  </w:num>
  <w:num w:numId="6" w16cid:durableId="1838107265">
    <w:abstractNumId w:val="3"/>
  </w:num>
  <w:num w:numId="7" w16cid:durableId="1308169688">
    <w:abstractNumId w:val="2"/>
  </w:num>
  <w:num w:numId="8" w16cid:durableId="489059168">
    <w:abstractNumId w:val="1"/>
  </w:num>
  <w:num w:numId="9" w16cid:durableId="27860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oNotHyphenateCaps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E7B"/>
    <w:rsid w:val="0006063C"/>
    <w:rsid w:val="0015074B"/>
    <w:rsid w:val="001965E3"/>
    <w:rsid w:val="00216828"/>
    <w:rsid w:val="00237A13"/>
    <w:rsid w:val="0029639D"/>
    <w:rsid w:val="002B75FC"/>
    <w:rsid w:val="00326F90"/>
    <w:rsid w:val="00383EE0"/>
    <w:rsid w:val="004F644B"/>
    <w:rsid w:val="00570789"/>
    <w:rsid w:val="007F0D13"/>
    <w:rsid w:val="008471BD"/>
    <w:rsid w:val="00883E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3C500C"/>
  <w14:defaultImageDpi w14:val="300"/>
  <w15:docId w15:val="{80967249-FA1E-4D4D-996E-8215B08E5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0" w:line="260" w:lineRule="exact"/>
    </w:pPr>
    <w:rPr>
      <w:rFonts w:ascii="Arial" w:hAnsi="Arial"/>
      <w:color w:val="25252A"/>
      <w:sz w:val="21"/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79233D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color w:val="79233D"/>
      <w:spacing w:val="5"/>
      <w:kern w:val="28"/>
      <w:sz w:val="3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238</Words>
  <Characters>1432</Characters>
  <Application>Microsoft Office Word</Application>
  <DocSecurity>0</DocSecurity>
  <Lines>11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Karta zgłoszenia tematu projektu zespołowego</vt:lpstr>
      <vt:lpstr/>
    </vt:vector>
  </TitlesOfParts>
  <Manager/>
  <Company/>
  <LinksUpToDate>false</LinksUpToDate>
  <CharactersWithSpaces>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zgłoszenia tematu projektu zespołowego</dc:title>
  <dc:subject>Projekt zespołowy — Informatyka II stopień, Semestr 2, WEEiA</dc:subject>
  <dc:creator>Robert Banasiak I24</dc:creator>
  <cp:keywords>Politechnika Łódzka, WEEiA, projekt zespołowy, formularz</cp:keywords>
  <dc:description/>
  <cp:lastModifiedBy>Krystian Juszczyk</cp:lastModifiedBy>
  <cp:revision>14</cp:revision>
  <dcterms:created xsi:type="dcterms:W3CDTF">2026-10-14T11:53:00Z</dcterms:created>
  <dcterms:modified xsi:type="dcterms:W3CDTF">2026-10-18T19:00:00Z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1df92b076bf2edcd988332a8ab578a51127d608502d1a59091956d03483c217f</vt:lpwstr>
  </property>
</Properties>
</file>